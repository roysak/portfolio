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612F" w14:textId="77777777" w:rsidR="00BD7D92" w:rsidRDefault="00000000">
      <w:pPr>
        <w:pStyle w:val="Heading1"/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ROYS A KAREEM</w:t>
      </w:r>
    </w:p>
    <w:p w14:paraId="37343792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Product Designer | Frontend Developer | AI-Integrated Product Design</w:t>
      </w:r>
    </w:p>
    <w:p w14:paraId="69449A4D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Phone: +91 9846666988 | Email: roysak@gmail.com</w:t>
      </w:r>
      <w:r>
        <w:rPr>
          <w:rFonts w:ascii="Calibri" w:hAnsi="Calibri"/>
        </w:rPr>
        <w:br/>
        <w:t xml:space="preserve">LinkedIn: </w:t>
      </w:r>
      <w:hyperlink r:id="rId6">
        <w:r>
          <w:rPr>
            <w:rStyle w:val="Hyperlink"/>
            <w:rFonts w:ascii="Calibri" w:hAnsi="Calibri"/>
          </w:rPr>
          <w:t>https://in.linkedin.com/in/roysak</w:t>
        </w:r>
      </w:hyperlink>
      <w:r>
        <w:t xml:space="preserve">  |  </w:t>
      </w:r>
      <w:r>
        <w:rPr>
          <w:rFonts w:ascii="Calibri" w:hAnsi="Calibri"/>
        </w:rPr>
        <w:t xml:space="preserve">Website: </w:t>
      </w:r>
      <w:hyperlink r:id="rId7">
        <w:r>
          <w:rPr>
            <w:rStyle w:val="Hyperlink"/>
            <w:rFonts w:ascii="Calibri" w:hAnsi="Calibri"/>
          </w:rPr>
          <w:t>https://roysak.in</w:t>
        </w:r>
      </w:hyperlink>
    </w:p>
    <w:p w14:paraId="07E07A01" w14:textId="77777777" w:rsidR="00BD7D92" w:rsidRDefault="00BD7D92">
      <w:pPr>
        <w:spacing w:after="0" w:line="240" w:lineRule="auto"/>
        <w:rPr>
          <w:rFonts w:ascii="Calibri" w:hAnsi="Calibri"/>
        </w:rPr>
      </w:pPr>
    </w:p>
    <w:p w14:paraId="49B53FC5" w14:textId="77777777" w:rsidR="00BD7D92" w:rsidRDefault="00000000">
      <w:pPr>
        <w:pStyle w:val="Heading2"/>
      </w:pPr>
      <w:r>
        <w:t>SUMMARY</w:t>
      </w:r>
    </w:p>
    <w:p w14:paraId="495C4660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Product Designer with 15+ years of experience delivering scalable UX solutions and enterprise-grade frontend applications. Specialized in design systems, workflow automation platforms, and AI-assisted development. Proven ability to improve usability, accelerate development cycles, and bridge design with engineering using Angular, React, and modern AI tools.</w:t>
      </w:r>
    </w:p>
    <w:p w14:paraId="7404BA99" w14:textId="77777777" w:rsidR="00BD7D92" w:rsidRDefault="00BD7D92">
      <w:pPr>
        <w:spacing w:after="0" w:line="240" w:lineRule="auto"/>
        <w:rPr>
          <w:rFonts w:ascii="Calibri" w:hAnsi="Calibri"/>
        </w:rPr>
      </w:pPr>
    </w:p>
    <w:p w14:paraId="747764BB" w14:textId="77777777" w:rsidR="00BD7D92" w:rsidRDefault="00000000">
      <w:pPr>
        <w:pStyle w:val="Heading2"/>
      </w:pPr>
      <w:r>
        <w:t>KEY ACHIEVEMENTS</w:t>
      </w:r>
    </w:p>
    <w:p w14:paraId="23606288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Built an AI-driven claims validation platform automating rule derivation and claim adjudication</w:t>
      </w:r>
    </w:p>
    <w:p w14:paraId="43B0B3FA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Reduced design-to-development cycle time by ~40% using AI-assisted workflows</w:t>
      </w:r>
    </w:p>
    <w:p w14:paraId="6CF55CFA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Built scalable design systems adopted across multiple enterprise applications</w:t>
      </w:r>
    </w:p>
    <w:p w14:paraId="1BFCD6E3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Improved workflow efficiency and usability in automation platforms</w:t>
      </w:r>
    </w:p>
    <w:p w14:paraId="4DCC83E0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Delivered multiple enterprise UX solutions impacting large-scale users</w:t>
      </w:r>
    </w:p>
    <w:p w14:paraId="39EC182B" w14:textId="77777777" w:rsidR="00BD7D92" w:rsidRDefault="00BD7D92">
      <w:pPr>
        <w:spacing w:after="0" w:line="240" w:lineRule="auto"/>
        <w:rPr>
          <w:rFonts w:ascii="Calibri" w:hAnsi="Calibri"/>
        </w:rPr>
      </w:pPr>
    </w:p>
    <w:p w14:paraId="316803C3" w14:textId="77777777" w:rsidR="00BD7D92" w:rsidRDefault="00000000">
      <w:pPr>
        <w:pStyle w:val="Heading2"/>
      </w:pPr>
      <w:r>
        <w:t>SKILLS</w:t>
      </w:r>
    </w:p>
    <w:p w14:paraId="7E651705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UX Design: </w:t>
      </w:r>
      <w:r>
        <w:rPr>
          <w:rFonts w:ascii="Calibri" w:hAnsi="Calibri"/>
        </w:rPr>
        <w:t xml:space="preserve">User Research, Wireframing, Prototyping, Interaction Design, Design Systems  </w:t>
      </w:r>
    </w:p>
    <w:p w14:paraId="07310A17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Frontend: </w:t>
      </w:r>
      <w:r>
        <w:rPr>
          <w:rFonts w:ascii="Calibri" w:hAnsi="Calibri"/>
        </w:rPr>
        <w:t xml:space="preserve">HTML5, CSS3, SCSS, </w:t>
      </w:r>
      <w:proofErr w:type="spellStart"/>
      <w:r>
        <w:rPr>
          <w:rFonts w:ascii="Calibri" w:hAnsi="Calibri"/>
        </w:rPr>
        <w:t>TailwindCSS</w:t>
      </w:r>
      <w:proofErr w:type="spellEnd"/>
      <w:r>
        <w:rPr>
          <w:rFonts w:ascii="Calibri" w:hAnsi="Calibri"/>
        </w:rPr>
        <w:t xml:space="preserve">, JavaScript, TypeScript, Angular, React  </w:t>
      </w:r>
    </w:p>
    <w:p w14:paraId="7F5CBDCA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AI &amp; Backend: </w:t>
      </w:r>
      <w:r>
        <w:rPr>
          <w:rFonts w:ascii="Calibri" w:hAnsi="Calibri"/>
        </w:rPr>
        <w:t xml:space="preserve">Python, 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, LLM Pipelines, Prompt Engineering, Elasticsearch, OpenAI API  </w:t>
      </w:r>
    </w:p>
    <w:p w14:paraId="23E9D962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Tools: </w:t>
      </w:r>
      <w:r>
        <w:rPr>
          <w:rFonts w:ascii="Calibri" w:hAnsi="Calibri"/>
        </w:rPr>
        <w:t xml:space="preserve">Figma, Adobe XD, GitHub Copilot, Claude, Gemini, AI-Assisted Development  </w:t>
      </w:r>
    </w:p>
    <w:p w14:paraId="5D4546C3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Accessibility: </w:t>
      </w:r>
      <w:r>
        <w:rPr>
          <w:rFonts w:ascii="Calibri" w:hAnsi="Calibri"/>
        </w:rPr>
        <w:t xml:space="preserve">WCAG, Responsive Design  </w:t>
      </w:r>
    </w:p>
    <w:p w14:paraId="45B88F97" w14:textId="77777777" w:rsidR="00BD7D92" w:rsidRDefault="00BD7D92">
      <w:pPr>
        <w:spacing w:after="0" w:line="240" w:lineRule="auto"/>
        <w:rPr>
          <w:rFonts w:ascii="Calibri" w:hAnsi="Calibri"/>
        </w:rPr>
      </w:pPr>
    </w:p>
    <w:p w14:paraId="54696B25" w14:textId="77777777" w:rsidR="00BD7D92" w:rsidRDefault="00000000">
      <w:pPr>
        <w:pStyle w:val="Heading2"/>
      </w:pPr>
      <w:r>
        <w:t>EXPERIENCE</w:t>
      </w:r>
    </w:p>
    <w:p w14:paraId="6B405BBB" w14:textId="77777777" w:rsidR="00BD7D92" w:rsidRDefault="00000000">
      <w:pPr>
        <w:pStyle w:val="Heading3"/>
        <w:spacing w:line="240" w:lineRule="auto"/>
      </w:pPr>
      <w:r>
        <w:t>UST — Specialist I, UX Design (Dec 2016 – Present)</w:t>
      </w:r>
      <w:r>
        <w:br/>
      </w:r>
    </w:p>
    <w:p w14:paraId="1F0C075A" w14:textId="77777777" w:rsidR="00BD7D92" w:rsidRDefault="0000000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Healthcare Claims Validation Platform</w:t>
      </w:r>
    </w:p>
    <w:p w14:paraId="2B82C942" w14:textId="77777777" w:rsidR="00BD7D92" w:rsidRDefault="00000000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Role – Specialist I – UX Design / Full-Stack Development (May 2026 – Present)</w:t>
      </w:r>
      <w:r>
        <w:rPr>
          <w:rFonts w:ascii="Calibri" w:hAnsi="Calibri"/>
          <w:b/>
          <w:bCs/>
        </w:rPr>
        <w:br/>
      </w:r>
    </w:p>
    <w:p w14:paraId="536FC058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Built an AI claims validation platform to automate healthcare benefit adjudication.</w:t>
      </w:r>
    </w:p>
    <w:p w14:paraId="0132C1DF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Architected a hybrid validation combining a two-stage LLM pipeline with a Python rule engine.</w:t>
      </w:r>
    </w:p>
    <w:p w14:paraId="13442995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Created rule lifecycle management and human-in-the-loop workflows for expert review.</w:t>
      </w:r>
    </w:p>
    <w:p w14:paraId="38FBFAFE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Built semantic retrieval mapping benefits to claim codes via Elasticsearch hybrid search.</w:t>
      </w:r>
    </w:p>
    <w:p w14:paraId="35D8BAA7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• Developed the full-stack application from scratch using 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 and React/TypeScript.</w:t>
      </w:r>
    </w:p>
    <w:p w14:paraId="567D68B1" w14:textId="77777777" w:rsidR="00BD7D92" w:rsidRDefault="00000000">
      <w:pPr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• Stack: 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, React/TypeScript, Elasticsearch, Vector Embeddings, Python, OpenAI. Claude Code, </w:t>
      </w:r>
      <w:proofErr w:type="spellStart"/>
      <w:r>
        <w:rPr>
          <w:rFonts w:ascii="Calibri" w:hAnsi="Calibri"/>
        </w:rPr>
        <w:t>Github</w:t>
      </w:r>
      <w:proofErr w:type="spellEnd"/>
      <w:r>
        <w:rPr>
          <w:rFonts w:ascii="Calibri" w:hAnsi="Calibri"/>
        </w:rPr>
        <w:t xml:space="preserve"> Copilot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  <w:b/>
          <w:bCs/>
        </w:rPr>
        <w:t>Product: Intelligent Automation Platform (Automation Workflow Builder, AI Marketplace, Dashboard Builder)</w:t>
      </w:r>
    </w:p>
    <w:p w14:paraId="242627D8" w14:textId="77777777" w:rsidR="00BD7D92" w:rsidRDefault="00000000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Role – Specialist I – UX Design (Sep 2021 – Present)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Designed and developed workflow builder, AI marketplace, and dashboard systems</w:t>
      </w:r>
    </w:p>
    <w:p w14:paraId="66D33F44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Improved UI consistency by ~40% through centralized design system</w:t>
      </w:r>
    </w:p>
    <w:p w14:paraId="512EFD93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Accelerated prototyping using AI tools, reducing effort by ~30%</w:t>
      </w:r>
    </w:p>
    <w:p w14:paraId="12C2E37F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Built Theme Builder for </w:t>
      </w:r>
      <w:proofErr w:type="spellStart"/>
      <w:r>
        <w:rPr>
          <w:rFonts w:ascii="Calibri" w:hAnsi="Calibri"/>
        </w:rPr>
        <w:t>PrimeNG</w:t>
      </w:r>
      <w:proofErr w:type="spellEnd"/>
      <w:r>
        <w:rPr>
          <w:rFonts w:ascii="Calibri" w:hAnsi="Calibri"/>
        </w:rPr>
        <w:t xml:space="preserve"> using Angular, </w:t>
      </w:r>
      <w:proofErr w:type="spellStart"/>
      <w:r>
        <w:rPr>
          <w:rFonts w:ascii="Calibri" w:hAnsi="Calibri"/>
        </w:rPr>
        <w:t>Github</w:t>
      </w:r>
      <w:proofErr w:type="spellEnd"/>
      <w:r>
        <w:rPr>
          <w:rFonts w:ascii="Calibri" w:hAnsi="Calibri"/>
        </w:rPr>
        <w:t xml:space="preserve"> Copilot and VS Code</w:t>
      </w:r>
    </w:p>
    <w:p w14:paraId="599E329C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Collaborated with engineering teams for scalable frontend implementation</w:t>
      </w:r>
    </w:p>
    <w:p w14:paraId="250882B5" w14:textId="77777777" w:rsidR="00BD7D92" w:rsidRDefault="00BD7D92">
      <w:pPr>
        <w:spacing w:line="240" w:lineRule="auto"/>
        <w:rPr>
          <w:rFonts w:ascii="Calibri" w:hAnsi="Calibri"/>
          <w:b/>
          <w:bCs/>
        </w:rPr>
      </w:pPr>
    </w:p>
    <w:p w14:paraId="528B3324" w14:textId="77777777" w:rsidR="00BD7D92" w:rsidRDefault="0000000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Xtract Web</w:t>
      </w:r>
    </w:p>
    <w:p w14:paraId="4135E0AB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Role – UI Designer/Developer (Sep 2020 – Aug 2021)</w:t>
      </w:r>
    </w:p>
    <w:p w14:paraId="4AF8CBE0" w14:textId="77777777" w:rsidR="00BD7D92" w:rsidRDefault="00000000">
      <w:pPr>
        <w:spacing w:line="240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Designed and developed enterprise web interfaces</w:t>
      </w:r>
    </w:p>
    <w:p w14:paraId="45B21C5A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Improved performance and usability of internal tools</w:t>
      </w:r>
    </w:p>
    <w:p w14:paraId="5CF68993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Built responsive UI using HTML, SCSS, JavaScript, Blazor</w:t>
      </w:r>
    </w:p>
    <w:p w14:paraId="7908C748" w14:textId="77777777" w:rsidR="00BD7D92" w:rsidRDefault="00BD7D92">
      <w:pPr>
        <w:spacing w:line="240" w:lineRule="auto"/>
        <w:rPr>
          <w:rFonts w:ascii="Calibri" w:hAnsi="Calibri"/>
        </w:rPr>
      </w:pPr>
    </w:p>
    <w:p w14:paraId="60D21129" w14:textId="77777777" w:rsidR="00BD7D92" w:rsidRDefault="0000000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Internal Product: </w:t>
      </w:r>
      <w:proofErr w:type="spellStart"/>
      <w:r>
        <w:rPr>
          <w:rFonts w:ascii="Calibri" w:hAnsi="Calibri"/>
          <w:b/>
          <w:bCs/>
        </w:rPr>
        <w:t>CrystalBall</w:t>
      </w:r>
      <w:proofErr w:type="spellEnd"/>
    </w:p>
    <w:p w14:paraId="75E94368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Role – UI Designer / Developer (Apr 2020 – Aug 2020)</w:t>
      </w:r>
    </w:p>
    <w:p w14:paraId="10CBF41B" w14:textId="77777777" w:rsidR="00BD7D92" w:rsidRDefault="00BD7D92" w:rsidP="00AF28EB">
      <w:pPr>
        <w:spacing w:after="0" w:line="240" w:lineRule="auto"/>
        <w:rPr>
          <w:rFonts w:ascii="Calibri" w:hAnsi="Calibri"/>
          <w:b/>
          <w:bCs/>
        </w:rPr>
      </w:pPr>
    </w:p>
    <w:p w14:paraId="7B606514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Designed UI systems, mockups, and prototypes</w:t>
      </w:r>
    </w:p>
    <w:p w14:paraId="3C12B617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Contributed to Angular-based frontend development</w:t>
      </w:r>
    </w:p>
    <w:p w14:paraId="34E053B8" w14:textId="77777777" w:rsidR="00BD7D92" w:rsidRDefault="00BD7D92" w:rsidP="00AF28EB">
      <w:pPr>
        <w:spacing w:after="0" w:line="240" w:lineRule="auto"/>
        <w:rPr>
          <w:rFonts w:ascii="Calibri" w:hAnsi="Calibri"/>
        </w:rPr>
      </w:pPr>
    </w:p>
    <w:p w14:paraId="1CF878A3" w14:textId="77777777" w:rsidR="00BD7D92" w:rsidRDefault="00000000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Ticket Booking</w:t>
      </w:r>
    </w:p>
    <w:p w14:paraId="0338C0F0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Role – UI Designer / Developer (Dec 2016 – Mar 2020)</w:t>
      </w:r>
    </w:p>
    <w:p w14:paraId="334E61BF" w14:textId="77777777" w:rsidR="00BD7D92" w:rsidRDefault="00000000" w:rsidP="00AF28EB">
      <w:pPr>
        <w:spacing w:after="0" w:line="240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Started as UI Designer and transitioned to frontend developer</w:t>
      </w:r>
    </w:p>
    <w:p w14:paraId="6108BCD2" w14:textId="77777777" w:rsidR="00BD7D92" w:rsidRDefault="00000000">
      <w:r>
        <w:rPr>
          <w:rFonts w:ascii="Calibri" w:hAnsi="Calibri"/>
        </w:rPr>
        <w:t>• Improved accessibility (WCAG compliance)</w:t>
      </w:r>
    </w:p>
    <w:p w14:paraId="2740AC5E" w14:textId="77777777" w:rsidR="00BD7D92" w:rsidRDefault="00000000">
      <w:r>
        <w:rPr>
          <w:rFonts w:ascii="Calibri" w:hAnsi="Calibri"/>
        </w:rPr>
        <w:t>• Built Angular-based frontend features</w:t>
      </w:r>
    </w:p>
    <w:p w14:paraId="77215116" w14:textId="77777777" w:rsidR="00BD7D92" w:rsidRDefault="00BD7D92" w:rsidP="00AF28EB">
      <w:pPr>
        <w:spacing w:line="240" w:lineRule="auto"/>
        <w:rPr>
          <w:rFonts w:ascii="Calibri" w:hAnsi="Calibri"/>
        </w:rPr>
      </w:pPr>
    </w:p>
    <w:p w14:paraId="5430A902" w14:textId="77777777" w:rsidR="00BD7D92" w:rsidRDefault="00000000">
      <w:pPr>
        <w:pStyle w:val="Heading3"/>
        <w:spacing w:line="360" w:lineRule="auto"/>
      </w:pPr>
      <w:proofErr w:type="spellStart"/>
      <w:r>
        <w:t>Vtrio</w:t>
      </w:r>
      <w:proofErr w:type="spellEnd"/>
      <w:r>
        <w:t xml:space="preserve"> Solutions Pvt Ltd — UI Designer / Developer (2005 – 2016)</w:t>
      </w:r>
    </w:p>
    <w:p w14:paraId="69D0A0D8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Designed web and mobile interfaces</w:t>
      </w:r>
    </w:p>
    <w:p w14:paraId="03B766A0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Developed UI themes and frontend components</w:t>
      </w:r>
    </w:p>
    <w:p w14:paraId="2DE8A7AC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>• Worked with WordPress, Magento, Shopify, PHP, jQuery</w:t>
      </w:r>
    </w:p>
    <w:p w14:paraId="51753704" w14:textId="77777777" w:rsidR="00BD7D92" w:rsidRDefault="00000000">
      <w:pPr>
        <w:pStyle w:val="Heading2"/>
        <w:spacing w:line="360" w:lineRule="auto"/>
      </w:pPr>
      <w:r>
        <w:lastRenderedPageBreak/>
        <w:br/>
        <w:t>CERTIFICATIONS</w:t>
      </w:r>
    </w:p>
    <w:p w14:paraId="18CC83E0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Certified Developer </w:t>
      </w:r>
      <w:r>
        <w:rPr>
          <w:rFonts w:ascii="Calibri" w:hAnsi="Calibri"/>
        </w:rPr>
        <w:t>(Anthropic) 2026</w:t>
      </w:r>
    </w:p>
    <w:p w14:paraId="78EBDFAB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Google UX Design </w:t>
      </w:r>
      <w:r>
        <w:rPr>
          <w:rFonts w:ascii="Calibri" w:hAnsi="Calibri"/>
        </w:rPr>
        <w:t>(Google) 2023</w:t>
      </w:r>
    </w:p>
    <w:p w14:paraId="0BF0A546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Code in Action </w:t>
      </w:r>
      <w:r>
        <w:rPr>
          <w:rFonts w:ascii="Calibri" w:hAnsi="Calibri"/>
        </w:rPr>
        <w:t>(Anthropic) 2026</w:t>
      </w:r>
    </w:p>
    <w:p w14:paraId="2A01358A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>Enterprise Design Thinking Practitioner</w:t>
      </w:r>
      <w:r>
        <w:rPr>
          <w:rFonts w:ascii="Calibri" w:hAnsi="Calibri"/>
        </w:rPr>
        <w:t xml:space="preserve"> (IBM) 2023</w:t>
      </w:r>
    </w:p>
    <w:p w14:paraId="0B6FB113" w14:textId="77777777" w:rsidR="00BD7D92" w:rsidRDefault="00000000">
      <w:pPr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Creative Coding </w:t>
      </w:r>
      <w:r>
        <w:rPr>
          <w:rFonts w:ascii="Calibri" w:hAnsi="Calibri"/>
        </w:rPr>
        <w:t>(</w:t>
      </w:r>
      <w:proofErr w:type="spellStart"/>
      <w:r>
        <w:rPr>
          <w:rFonts w:ascii="Calibri" w:hAnsi="Calibri"/>
        </w:rPr>
        <w:t>Domestika</w:t>
      </w:r>
      <w:proofErr w:type="spellEnd"/>
      <w:r>
        <w:rPr>
          <w:rFonts w:ascii="Calibri" w:hAnsi="Calibri"/>
        </w:rPr>
        <w:t>) 2023</w:t>
      </w:r>
    </w:p>
    <w:p w14:paraId="56E8D362" w14:textId="77777777" w:rsidR="00BD7D92" w:rsidRDefault="00000000">
      <w:pPr>
        <w:pStyle w:val="Heading2"/>
        <w:spacing w:line="360" w:lineRule="auto"/>
      </w:pPr>
      <w:r>
        <w:br/>
        <w:t>EDUCATION</w:t>
      </w:r>
    </w:p>
    <w:p w14:paraId="3D023A42" w14:textId="77777777" w:rsidR="00BD7D92" w:rsidRDefault="00000000">
      <w:pPr>
        <w:spacing w:after="113"/>
        <w:rPr>
          <w:rFonts w:ascii="Calibri" w:hAnsi="Calibri"/>
        </w:rPr>
      </w:pPr>
      <w:r>
        <w:rPr>
          <w:rFonts w:ascii="Calibri" w:hAnsi="Calibri"/>
          <w:b/>
          <w:bCs/>
        </w:rPr>
        <w:t>Bachelor of Commerce (BCom)</w:t>
      </w:r>
      <w:r>
        <w:rPr>
          <w:rFonts w:ascii="Calibri" w:hAnsi="Calibri"/>
        </w:rPr>
        <w:br/>
        <w:t>MA College, Kothamangalam, 2003-2005</w:t>
      </w:r>
    </w:p>
    <w:sectPr w:rsidR="00BD7D92">
      <w:pgSz w:w="12240" w:h="15840"/>
      <w:pgMar w:top="1134" w:right="1701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5A"/>
    <w:multiLevelType w:val="multilevel"/>
    <w:tmpl w:val="90E895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805E16"/>
    <w:multiLevelType w:val="multilevel"/>
    <w:tmpl w:val="995032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B3557B"/>
    <w:multiLevelType w:val="multilevel"/>
    <w:tmpl w:val="48AA2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095611"/>
    <w:multiLevelType w:val="multilevel"/>
    <w:tmpl w:val="1A1021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3B6783B"/>
    <w:multiLevelType w:val="multilevel"/>
    <w:tmpl w:val="640239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D017E60"/>
    <w:multiLevelType w:val="multilevel"/>
    <w:tmpl w:val="EDD0FF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FB537C2"/>
    <w:multiLevelType w:val="multilevel"/>
    <w:tmpl w:val="9F04E6A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91575715">
    <w:abstractNumId w:val="2"/>
  </w:num>
  <w:num w:numId="2" w16cid:durableId="545414792">
    <w:abstractNumId w:val="0"/>
  </w:num>
  <w:num w:numId="3" w16cid:durableId="1200583100">
    <w:abstractNumId w:val="3"/>
  </w:num>
  <w:num w:numId="4" w16cid:durableId="1849830467">
    <w:abstractNumId w:val="5"/>
  </w:num>
  <w:num w:numId="5" w16cid:durableId="449714064">
    <w:abstractNumId w:val="6"/>
  </w:num>
  <w:num w:numId="6" w16cid:durableId="1820924314">
    <w:abstractNumId w:val="1"/>
  </w:num>
  <w:num w:numId="7" w16cid:durableId="1238595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92"/>
    <w:rsid w:val="00AF28EB"/>
    <w:rsid w:val="00BD7D92"/>
    <w:rsid w:val="00D7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874B"/>
  <w15:docId w15:val="{9CB0C98C-31CF-4202-ABB7-BF4664D8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5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2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FC3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C3F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FBB"/>
    <w:rPr>
      <w:color w:val="800080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spacing w:after="20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after="200"/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spacing w:after="20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oysak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.linkedin.com/in/roysa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Roys Abdul Kareem(UST,IN)</cp:lastModifiedBy>
  <cp:revision>16</cp:revision>
  <dcterms:created xsi:type="dcterms:W3CDTF">2013-12-23T23:15:00Z</dcterms:created>
  <dcterms:modified xsi:type="dcterms:W3CDTF">2026-09-11T19:13:00Z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ActionId">
    <vt:lpwstr>c20aa86d-ea72-449e-98d6-3dd5a27f0ca1</vt:lpwstr>
  </property>
  <property fmtid="{D5CDD505-2E9C-101B-9397-08002B2CF9AE}" pid="3" name="MSIP_Label_15ffddfa-74ad-4c1f-9757-a38a11902f1c_ContentBits">
    <vt:lpwstr>0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etDate">
    <vt:lpwstr>2026-03-31T05:48:43Z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Tag">
    <vt:lpwstr>10, 3, 0, 1</vt:lpwstr>
  </property>
</Properties>
</file>